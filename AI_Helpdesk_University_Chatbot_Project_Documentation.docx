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BCA7" w14:textId="77777777" w:rsidR="00300B41" w:rsidRDefault="00000000">
      <w:pPr>
        <w:jc w:val="center"/>
      </w:pPr>
      <w:r>
        <w:rPr>
          <w:b/>
          <w:sz w:val="40"/>
        </w:rPr>
        <w:t>PROJECT DOCUMENTATION</w:t>
      </w:r>
    </w:p>
    <w:p w14:paraId="651F35F2" w14:textId="77777777" w:rsidR="00300B41" w:rsidRDefault="00000000">
      <w:pPr>
        <w:jc w:val="center"/>
      </w:pPr>
      <w:r>
        <w:rPr>
          <w:b/>
          <w:sz w:val="30"/>
        </w:rPr>
        <w:t>AI Helpdesk University Chatbot</w:t>
      </w:r>
    </w:p>
    <w:p w14:paraId="7965789A" w14:textId="77777777" w:rsidR="00300B41" w:rsidRDefault="00300B41"/>
    <w:p w14:paraId="44D0972B" w14:textId="77777777" w:rsidR="00300B41" w:rsidRDefault="00000000">
      <w:r>
        <w:rPr>
          <w:b/>
          <w:sz w:val="28"/>
        </w:rPr>
        <w:t>1. Project Title</w:t>
      </w:r>
    </w:p>
    <w:p w14:paraId="114423C4" w14:textId="77777777" w:rsidR="00300B41" w:rsidRDefault="00000000">
      <w:r>
        <w:t>AI Helpdesk University Chatbot</w:t>
      </w:r>
    </w:p>
    <w:p w14:paraId="7E1CD331" w14:textId="77777777" w:rsidR="00300B41" w:rsidRDefault="00000000">
      <w:r>
        <w:rPr>
          <w:b/>
          <w:sz w:val="28"/>
        </w:rPr>
        <w:t>2. Team Members</w:t>
      </w:r>
    </w:p>
    <w:p w14:paraId="32DEF976" w14:textId="77777777" w:rsidR="00300B41" w:rsidRDefault="00000000">
      <w:pPr>
        <w:pStyle w:val="ListBullet"/>
      </w:pPr>
      <w:r>
        <w:t>Sanidhya Singh</w:t>
      </w:r>
    </w:p>
    <w:p w14:paraId="2F14E4AE" w14:textId="77777777" w:rsidR="00300B41" w:rsidRDefault="00000000">
      <w:pPr>
        <w:pStyle w:val="ListBullet"/>
      </w:pPr>
      <w:r>
        <w:t>Sanyam Jain</w:t>
      </w:r>
    </w:p>
    <w:p w14:paraId="4F95C59F" w14:textId="77777777" w:rsidR="00300B41" w:rsidRDefault="00000000">
      <w:pPr>
        <w:pStyle w:val="ListBullet"/>
      </w:pPr>
      <w:r>
        <w:t>Sarthak Raheja</w:t>
      </w:r>
    </w:p>
    <w:p w14:paraId="3FCB3982" w14:textId="77777777" w:rsidR="00300B41" w:rsidRDefault="00000000">
      <w:pPr>
        <w:pStyle w:val="ListBullet"/>
      </w:pPr>
      <w:r>
        <w:t>Samridh Raj</w:t>
      </w:r>
    </w:p>
    <w:p w14:paraId="7269F469" w14:textId="77777777" w:rsidR="00300B41" w:rsidRDefault="00000000">
      <w:r>
        <w:rPr>
          <w:b/>
          <w:sz w:val="28"/>
        </w:rPr>
        <w:t>3. Problem Background</w:t>
      </w:r>
    </w:p>
    <w:p w14:paraId="65D24539" w14:textId="77777777" w:rsidR="00300B41" w:rsidRDefault="00000000">
      <w:r>
        <w:t>Universities handle a large amount of student-related information such as admission procedures, courses, examination schedules, fees, attendance, scholarships, departments, campus facilities, and administrative processes. Students often have to search through websites, notices, documents, or contact university staff to find simple answers.</w:t>
      </w:r>
      <w:r>
        <w:br/>
      </w:r>
      <w:r>
        <w:br/>
        <w:t>This process can be time-consuming and may result in delays, repeated queries, and increased workload for university staff. An AI-powered university chatbot can provide students with quick and easily accessible answers to commonly asked questions.</w:t>
      </w:r>
    </w:p>
    <w:p w14:paraId="4EB676E5" w14:textId="77777777" w:rsidR="00300B41" w:rsidRDefault="00000000">
      <w:r>
        <w:rPr>
          <w:b/>
          <w:sz w:val="28"/>
        </w:rPr>
        <w:t>4. Problem Statement</w:t>
      </w:r>
    </w:p>
    <w:p w14:paraId="48FC0B34" w14:textId="77777777" w:rsidR="00300B41" w:rsidRDefault="00000000">
      <w:r>
        <w:t>Students frequently face difficulty finding accurate and timely information about university services, academic procedures, rules, and campus facilities.</w:t>
      </w:r>
      <w:r>
        <w:br/>
      </w:r>
      <w:r>
        <w:br/>
        <w:t>The proposed AI Helpdesk University Chatbot aims to provide a centralized conversational system where students can ask questions in natural language and receive relevant answers instantly, reducing dependency on manual helpdesk support.</w:t>
      </w:r>
    </w:p>
    <w:p w14:paraId="0846A5D5" w14:textId="77777777" w:rsidR="00300B41" w:rsidRDefault="00000000">
      <w:r>
        <w:rPr>
          <w:b/>
          <w:sz w:val="28"/>
        </w:rPr>
        <w:t>5. Impact</w:t>
      </w:r>
    </w:p>
    <w:p w14:paraId="19548AFD" w14:textId="77777777" w:rsidR="00300B41" w:rsidRDefault="00000000">
      <w:pPr>
        <w:pStyle w:val="ListBullet"/>
      </w:pPr>
      <w:r>
        <w:t>24/7 availability for student queries.</w:t>
      </w:r>
    </w:p>
    <w:p w14:paraId="5B64BEA3" w14:textId="77777777" w:rsidR="00300B41" w:rsidRDefault="00000000">
      <w:pPr>
        <w:pStyle w:val="ListBullet"/>
      </w:pPr>
      <w:r>
        <w:t>Reduces the workload of university administrative staff.</w:t>
      </w:r>
    </w:p>
    <w:p w14:paraId="42F24BEE" w14:textId="77777777" w:rsidR="00300B41" w:rsidRDefault="00000000">
      <w:pPr>
        <w:pStyle w:val="ListBullet"/>
      </w:pPr>
      <w:r>
        <w:t>Provides faster responses to frequently asked questions.</w:t>
      </w:r>
    </w:p>
    <w:p w14:paraId="6457C5B2" w14:textId="77777777" w:rsidR="00300B41" w:rsidRDefault="00000000">
      <w:pPr>
        <w:pStyle w:val="ListBullet"/>
      </w:pPr>
      <w:r>
        <w:t>Improves accessibility of university information.</w:t>
      </w:r>
    </w:p>
    <w:p w14:paraId="16482E82" w14:textId="77777777" w:rsidR="00300B41" w:rsidRDefault="00000000">
      <w:pPr>
        <w:pStyle w:val="ListBullet"/>
      </w:pPr>
      <w:r>
        <w:lastRenderedPageBreak/>
        <w:t>Reduces the time students spend searching through multiple sources.</w:t>
      </w:r>
    </w:p>
    <w:p w14:paraId="6A2CF9D4" w14:textId="77777777" w:rsidR="00300B41" w:rsidRDefault="00000000">
      <w:pPr>
        <w:pStyle w:val="ListBullet"/>
      </w:pPr>
      <w:r>
        <w:t>Provides a centralized platform for university-related queries.</w:t>
      </w:r>
    </w:p>
    <w:p w14:paraId="5A793A97" w14:textId="77777777" w:rsidR="00300B41" w:rsidRDefault="00000000">
      <w:pPr>
        <w:pStyle w:val="ListBullet"/>
      </w:pPr>
      <w:r>
        <w:t>Improves the overall student experience.</w:t>
      </w:r>
    </w:p>
    <w:p w14:paraId="77C9A75E" w14:textId="77777777" w:rsidR="00300B41" w:rsidRDefault="00000000">
      <w:r>
        <w:rPr>
          <w:b/>
          <w:sz w:val="28"/>
        </w:rPr>
        <w:t>6. Proposed Software Solution</w:t>
      </w:r>
    </w:p>
    <w:p w14:paraId="0E26AC4D" w14:textId="77777777" w:rsidR="00300B41" w:rsidRDefault="00000000">
      <w:r>
        <w:t>The proposed solution is an AI-based conversational chatbot designed specifically for university helpdesk services.</w:t>
      </w:r>
      <w:r>
        <w:br/>
      </w:r>
      <w:r>
        <w:br/>
        <w:t>Students will be able to enter questions such as:</w:t>
      </w:r>
    </w:p>
    <w:p w14:paraId="7CACAFDB" w14:textId="77777777" w:rsidR="00300B41" w:rsidRDefault="00000000">
      <w:pPr>
        <w:pStyle w:val="ListBullet"/>
      </w:pPr>
      <w:r>
        <w:t>When are the semester exams?</w:t>
      </w:r>
    </w:p>
    <w:p w14:paraId="07E35302" w14:textId="77777777" w:rsidR="00300B41" w:rsidRDefault="00000000">
      <w:pPr>
        <w:pStyle w:val="ListBullet"/>
      </w:pPr>
      <w:r>
        <w:t>How can I apply for a scholarship?</w:t>
      </w:r>
    </w:p>
    <w:p w14:paraId="36F41D50" w14:textId="77777777" w:rsidR="00300B41" w:rsidRDefault="00000000">
      <w:pPr>
        <w:pStyle w:val="ListBullet"/>
      </w:pPr>
      <w:r>
        <w:t>What documents are required for admission?</w:t>
      </w:r>
    </w:p>
    <w:p w14:paraId="4E1558A2" w14:textId="77777777" w:rsidR="00300B41" w:rsidRDefault="00000000">
      <w:pPr>
        <w:pStyle w:val="ListBullet"/>
      </w:pPr>
      <w:r>
        <w:t>Where is the examination department?</w:t>
      </w:r>
    </w:p>
    <w:p w14:paraId="23F61F23" w14:textId="77777777" w:rsidR="00300B41" w:rsidRDefault="00000000">
      <w:pPr>
        <w:pStyle w:val="ListBullet"/>
      </w:pPr>
      <w:r>
        <w:t>What is the attendance requirement?</w:t>
      </w:r>
    </w:p>
    <w:p w14:paraId="341544DA" w14:textId="77777777" w:rsidR="00300B41" w:rsidRDefault="00000000">
      <w:r>
        <w:t>The chatbot will process the user's question using AI/NLP techniques and provide the most relevant response from the university's available information.</w:t>
      </w:r>
    </w:p>
    <w:p w14:paraId="2EFF2F72" w14:textId="77777777" w:rsidR="00300B41" w:rsidRDefault="00000000">
      <w:r>
        <w:t>Main Components:</w:t>
      </w:r>
    </w:p>
    <w:p w14:paraId="0ECBF080" w14:textId="77777777" w:rsidR="00300B41" w:rsidRDefault="00000000">
      <w:pPr>
        <w:pStyle w:val="ListBullet"/>
      </w:pPr>
      <w:r>
        <w:t>User Interface – Interface through which students interact with the chatbot.</w:t>
      </w:r>
    </w:p>
    <w:p w14:paraId="40D607F0" w14:textId="77777777" w:rsidR="00300B41" w:rsidRDefault="00000000">
      <w:pPr>
        <w:pStyle w:val="ListBullet"/>
      </w:pPr>
      <w:r>
        <w:t>Chatbot/AI Engine – Understands and processes user queries.</w:t>
      </w:r>
    </w:p>
    <w:p w14:paraId="6DFB46D2" w14:textId="77777777" w:rsidR="00300B41" w:rsidRDefault="00000000">
      <w:pPr>
        <w:pStyle w:val="ListBullet"/>
      </w:pPr>
      <w:r>
        <w:t>University Knowledge Base – Contains information about university policies, departments, academics, fees, exams, etc.</w:t>
      </w:r>
    </w:p>
    <w:p w14:paraId="5BD8CED0" w14:textId="77777777" w:rsidR="00300B41" w:rsidRDefault="00000000">
      <w:pPr>
        <w:pStyle w:val="ListBullet"/>
      </w:pPr>
      <w:r>
        <w:t>Query Processing Module – Identifies the intent of the student's question.</w:t>
      </w:r>
    </w:p>
    <w:p w14:paraId="2782EA64" w14:textId="77777777" w:rsidR="00300B41" w:rsidRDefault="00000000">
      <w:pPr>
        <w:pStyle w:val="ListBullet"/>
      </w:pPr>
      <w:r>
        <w:t>Response Generation Module – Provides an appropriate answer.</w:t>
      </w:r>
    </w:p>
    <w:p w14:paraId="6466B639" w14:textId="77777777" w:rsidR="00300B41" w:rsidRDefault="00000000">
      <w:pPr>
        <w:pStyle w:val="ListBullet"/>
      </w:pPr>
      <w:r>
        <w:t>Admin/Update Module – Allows authorized users to update university information.</w:t>
      </w:r>
    </w:p>
    <w:p w14:paraId="536995E0" w14:textId="77777777" w:rsidR="00300B41" w:rsidRDefault="00000000">
      <w:r>
        <w:rPr>
          <w:b/>
          <w:sz w:val="28"/>
        </w:rPr>
        <w:t>7. Feasibility</w:t>
      </w:r>
    </w:p>
    <w:p w14:paraId="14A7A52B" w14:textId="77777777" w:rsidR="00300B41" w:rsidRDefault="00000000">
      <w:r>
        <w:rPr>
          <w:b/>
        </w:rPr>
        <w:t>A. Technical Feasibility</w:t>
      </w:r>
    </w:p>
    <w:p w14:paraId="7E782095" w14:textId="77777777" w:rsidR="00300B41" w:rsidRDefault="00000000">
      <w:r>
        <w:t>The project is technically feasible because it can be developed using existing technologies such as:</w:t>
      </w:r>
    </w:p>
    <w:p w14:paraId="6186FCA6" w14:textId="77777777" w:rsidR="00300B41" w:rsidRDefault="00000000">
      <w:pPr>
        <w:pStyle w:val="ListBullet"/>
      </w:pPr>
      <w:r>
        <w:t>Python</w:t>
      </w:r>
    </w:p>
    <w:p w14:paraId="12974459" w14:textId="77777777" w:rsidR="00300B41" w:rsidRDefault="00000000">
      <w:pPr>
        <w:pStyle w:val="ListBullet"/>
      </w:pPr>
      <w:r>
        <w:t>Natural Language Processing (NLP)</w:t>
      </w:r>
    </w:p>
    <w:p w14:paraId="5025CE37" w14:textId="77777777" w:rsidR="00300B41" w:rsidRDefault="00000000">
      <w:pPr>
        <w:pStyle w:val="ListBullet"/>
      </w:pPr>
      <w:r>
        <w:t>AI/ML models</w:t>
      </w:r>
    </w:p>
    <w:p w14:paraId="5565038C" w14:textId="77777777" w:rsidR="00300B41" w:rsidRDefault="00000000">
      <w:pPr>
        <w:pStyle w:val="ListBullet"/>
      </w:pPr>
      <w:r>
        <w:t>Database systems</w:t>
      </w:r>
    </w:p>
    <w:p w14:paraId="1F45FD75" w14:textId="77777777" w:rsidR="00300B41" w:rsidRDefault="00000000">
      <w:pPr>
        <w:pStyle w:val="ListBullet"/>
      </w:pPr>
      <w:r>
        <w:t>Web technologies</w:t>
      </w:r>
    </w:p>
    <w:p w14:paraId="5B19450C" w14:textId="77777777" w:rsidR="00300B41" w:rsidRDefault="00000000">
      <w:pPr>
        <w:pStyle w:val="ListBullet"/>
      </w:pPr>
      <w:r>
        <w:t>APIs/LLM services, if required</w:t>
      </w:r>
    </w:p>
    <w:p w14:paraId="737ACB80" w14:textId="77777777" w:rsidR="00300B41" w:rsidRDefault="00000000">
      <w:r>
        <w:lastRenderedPageBreak/>
        <w:t>The system can be deployed on a university website or web application.</w:t>
      </w:r>
    </w:p>
    <w:p w14:paraId="48DDEE27" w14:textId="77777777" w:rsidR="00300B41" w:rsidRDefault="00000000">
      <w:r>
        <w:rPr>
          <w:b/>
        </w:rPr>
        <w:t>B. Operational Feasibility</w:t>
      </w:r>
    </w:p>
    <w:p w14:paraId="0506235E" w14:textId="77777777" w:rsidR="00300B41" w:rsidRDefault="00000000">
      <w:r>
        <w:t>The system is operationally feasible because students are already familiar with chat-based interfaces. The chatbot can provide a simple question-and-answer interface requiring minimal training.</w:t>
      </w:r>
      <w:r>
        <w:br/>
      </w:r>
      <w:r>
        <w:br/>
        <w:t>University administrators can maintain and update the knowledge base to keep the information relevant.</w:t>
      </w:r>
    </w:p>
    <w:p w14:paraId="57876E6A" w14:textId="77777777" w:rsidR="00300B41" w:rsidRDefault="00000000">
      <w:r>
        <w:rPr>
          <w:b/>
          <w:sz w:val="28"/>
        </w:rPr>
        <w:t>8. Project Scope</w:t>
      </w:r>
    </w:p>
    <w:p w14:paraId="01A3CB3A" w14:textId="77777777" w:rsidR="00300B41" w:rsidRDefault="00000000">
      <w:r>
        <w:rPr>
          <w:b/>
        </w:rPr>
        <w:t>In-Scope</w:t>
      </w:r>
    </w:p>
    <w:p w14:paraId="03B82712" w14:textId="77777777" w:rsidR="00300B41" w:rsidRDefault="00000000">
      <w:pPr>
        <w:pStyle w:val="ListBullet"/>
      </w:pPr>
      <w:r>
        <w:t>Student interaction with an AI chatbot.</w:t>
      </w:r>
    </w:p>
    <w:p w14:paraId="4ABF9D74" w14:textId="77777777" w:rsidR="00300B41" w:rsidRDefault="00000000">
      <w:pPr>
        <w:pStyle w:val="ListBullet"/>
      </w:pPr>
      <w:r>
        <w:t>Answering frequently asked university-related questions.</w:t>
      </w:r>
    </w:p>
    <w:p w14:paraId="34084E28" w14:textId="77777777" w:rsidR="00300B41" w:rsidRDefault="00000000">
      <w:pPr>
        <w:pStyle w:val="ListBullet"/>
      </w:pPr>
      <w:r>
        <w:t>Academic information.</w:t>
      </w:r>
    </w:p>
    <w:p w14:paraId="3DAB150C" w14:textId="77777777" w:rsidR="00300B41" w:rsidRDefault="00000000">
      <w:pPr>
        <w:pStyle w:val="ListBullet"/>
      </w:pPr>
      <w:r>
        <w:t>Examination-related information.</w:t>
      </w:r>
    </w:p>
    <w:p w14:paraId="67532FE5" w14:textId="77777777" w:rsidR="00300B41" w:rsidRDefault="00000000">
      <w:pPr>
        <w:pStyle w:val="ListBullet"/>
      </w:pPr>
      <w:r>
        <w:t>Admission-related information.</w:t>
      </w:r>
    </w:p>
    <w:p w14:paraId="7D61496B" w14:textId="77777777" w:rsidR="00300B41" w:rsidRDefault="00000000">
      <w:pPr>
        <w:pStyle w:val="ListBullet"/>
      </w:pPr>
      <w:r>
        <w:t>Fee and scholarship information.</w:t>
      </w:r>
    </w:p>
    <w:p w14:paraId="184A76EC" w14:textId="77777777" w:rsidR="00300B41" w:rsidRDefault="00000000">
      <w:pPr>
        <w:pStyle w:val="ListBullet"/>
      </w:pPr>
      <w:r>
        <w:t>Department and campus information.</w:t>
      </w:r>
    </w:p>
    <w:p w14:paraId="7BC108AF" w14:textId="77777777" w:rsidR="00300B41" w:rsidRDefault="00000000">
      <w:pPr>
        <w:pStyle w:val="ListBullet"/>
      </w:pPr>
      <w:r>
        <w:t>Basic administrative queries.</w:t>
      </w:r>
    </w:p>
    <w:p w14:paraId="37771052" w14:textId="77777777" w:rsidR="00300B41" w:rsidRDefault="00000000">
      <w:pPr>
        <w:pStyle w:val="ListBullet"/>
      </w:pPr>
      <w:r>
        <w:t>Maintaining a university information database/knowledge base.</w:t>
      </w:r>
    </w:p>
    <w:p w14:paraId="6DB9DF3F" w14:textId="77777777" w:rsidR="00300B41" w:rsidRDefault="00000000">
      <w:pPr>
        <w:pStyle w:val="ListBullet"/>
      </w:pPr>
      <w:r>
        <w:t>Providing responses in natural language.</w:t>
      </w:r>
    </w:p>
    <w:p w14:paraId="0EB65C57" w14:textId="77777777" w:rsidR="00300B41" w:rsidRDefault="00000000">
      <w:r>
        <w:rPr>
          <w:b/>
        </w:rPr>
        <w:t>Out-of-Scope</w:t>
      </w:r>
    </w:p>
    <w:p w14:paraId="0501312D" w14:textId="77777777" w:rsidR="00300B41" w:rsidRDefault="00000000">
      <w:pPr>
        <w:pStyle w:val="ListBullet"/>
      </w:pPr>
      <w:r>
        <w:t>Making official changes to student records.</w:t>
      </w:r>
    </w:p>
    <w:p w14:paraId="19C84E56" w14:textId="77777777" w:rsidR="00300B41" w:rsidRDefault="00000000">
      <w:pPr>
        <w:pStyle w:val="ListBullet"/>
      </w:pPr>
      <w:r>
        <w:t>Processing actual fee payments.</w:t>
      </w:r>
    </w:p>
    <w:p w14:paraId="3471FB8E" w14:textId="77777777" w:rsidR="00300B41" w:rsidRDefault="00000000">
      <w:pPr>
        <w:pStyle w:val="ListBullet"/>
      </w:pPr>
      <w:r>
        <w:t>Making admission decisions.</w:t>
      </w:r>
    </w:p>
    <w:p w14:paraId="13CC46E9" w14:textId="77777777" w:rsidR="00300B41" w:rsidRDefault="00000000">
      <w:pPr>
        <w:pStyle w:val="ListBullet"/>
      </w:pPr>
      <w:r>
        <w:t>Replacing university administrative staff completely.</w:t>
      </w:r>
    </w:p>
    <w:p w14:paraId="1EC927B2" w14:textId="77777777" w:rsidR="00300B41" w:rsidRDefault="00000000">
      <w:pPr>
        <w:pStyle w:val="ListBullet"/>
      </w:pPr>
      <w:r>
        <w:t>Providing confidential student information without authentication.</w:t>
      </w:r>
    </w:p>
    <w:p w14:paraId="2604A358" w14:textId="77777777" w:rsidR="00300B41" w:rsidRDefault="00000000">
      <w:pPr>
        <w:pStyle w:val="ListBullet"/>
      </w:pPr>
      <w:r>
        <w:t>Taking legally binding administrative decisions.</w:t>
      </w:r>
    </w:p>
    <w:p w14:paraId="1AFB2BFB" w14:textId="77777777" w:rsidR="00300B41" w:rsidRDefault="00000000">
      <w:r>
        <w:rPr>
          <w:b/>
          <w:sz w:val="28"/>
        </w:rPr>
        <w:t>9. Expected Outcome</w:t>
      </w:r>
    </w:p>
    <w:p w14:paraId="30D2FAD3" w14:textId="77777777" w:rsidR="00300B41" w:rsidRDefault="00000000">
      <w:r>
        <w:t>The expected outcome is a functional AI Helpdesk University Chatbot that can understand common student queries and provide accurate, relevant, and quick responses.</w:t>
      </w:r>
    </w:p>
    <w:p w14:paraId="28ED44CC" w14:textId="77777777" w:rsidR="00300B41" w:rsidRDefault="00000000">
      <w:pPr>
        <w:pStyle w:val="ListBullet"/>
      </w:pPr>
      <w:r>
        <w:t>Reduce response time for student queries.</w:t>
      </w:r>
    </w:p>
    <w:p w14:paraId="31751F46" w14:textId="77777777" w:rsidR="00300B41" w:rsidRDefault="00000000">
      <w:pPr>
        <w:pStyle w:val="ListBullet"/>
      </w:pPr>
      <w:r>
        <w:t>Reduce repetitive workload on university staff.</w:t>
      </w:r>
    </w:p>
    <w:p w14:paraId="753DA01C" w14:textId="77777777" w:rsidR="00300B41" w:rsidRDefault="00000000">
      <w:pPr>
        <w:pStyle w:val="ListBullet"/>
      </w:pPr>
      <w:r>
        <w:t>Improve access to university information.</w:t>
      </w:r>
    </w:p>
    <w:p w14:paraId="583450A6" w14:textId="77777777" w:rsidR="00300B41" w:rsidRDefault="00000000">
      <w:pPr>
        <w:pStyle w:val="ListBullet"/>
      </w:pPr>
      <w:r>
        <w:t>Provide a user-friendly helpdesk experience.</w:t>
      </w:r>
    </w:p>
    <w:p w14:paraId="6A06E185" w14:textId="77777777" w:rsidR="00300B41" w:rsidRDefault="00000000">
      <w:pPr>
        <w:pStyle w:val="ListBullet"/>
      </w:pPr>
      <w:r>
        <w:lastRenderedPageBreak/>
        <w:t>Make university support available beyond normal working hours.</w:t>
      </w:r>
    </w:p>
    <w:p w14:paraId="250696C4" w14:textId="77777777" w:rsidR="00300B41" w:rsidRDefault="00000000">
      <w:pPr>
        <w:pStyle w:val="ListBullet"/>
      </w:pPr>
      <w:r>
        <w:t>Demonstrate the practical application of AI and NLP in education.</w:t>
      </w:r>
    </w:p>
    <w:p w14:paraId="4E5AB508" w14:textId="599751B7" w:rsidR="00300B41" w:rsidRDefault="00300B41"/>
    <w:sectPr w:rsidR="00300B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591007">
    <w:abstractNumId w:val="8"/>
  </w:num>
  <w:num w:numId="2" w16cid:durableId="1384284070">
    <w:abstractNumId w:val="6"/>
  </w:num>
  <w:num w:numId="3" w16cid:durableId="280919205">
    <w:abstractNumId w:val="5"/>
  </w:num>
  <w:num w:numId="4" w16cid:durableId="1884517441">
    <w:abstractNumId w:val="4"/>
  </w:num>
  <w:num w:numId="5" w16cid:durableId="1924216449">
    <w:abstractNumId w:val="7"/>
  </w:num>
  <w:num w:numId="6" w16cid:durableId="1066759501">
    <w:abstractNumId w:val="3"/>
  </w:num>
  <w:num w:numId="7" w16cid:durableId="354187972">
    <w:abstractNumId w:val="2"/>
  </w:num>
  <w:num w:numId="8" w16cid:durableId="1967881501">
    <w:abstractNumId w:val="1"/>
  </w:num>
  <w:num w:numId="9" w16cid:durableId="120101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928"/>
    <w:rsid w:val="00300B41"/>
    <w:rsid w:val="00326F90"/>
    <w:rsid w:val="00895A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42E9E"/>
  <w14:defaultImageDpi w14:val="300"/>
  <w15:docId w15:val="{20A807B0-E8F8-4101-AA8C-C642FA7C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Kumar Singh</cp:lastModifiedBy>
  <cp:revision>2</cp:revision>
  <dcterms:created xsi:type="dcterms:W3CDTF">2013-12-23T23:15:00Z</dcterms:created>
  <dcterms:modified xsi:type="dcterms:W3CDTF">2026-09-07T07:36:00Z</dcterms:modified>
  <cp:category/>
</cp:coreProperties>
</file>